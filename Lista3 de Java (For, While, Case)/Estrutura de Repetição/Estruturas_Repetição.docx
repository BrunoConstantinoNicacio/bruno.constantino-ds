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20 Exercícios Básicos de Java</w:t>
      </w:r>
    </w:p>
    <w:p>
      <w:r>
        <w:t>1) Contar até o número digitado (while)</w:t>
      </w:r>
    </w:p>
    <w:p>
      <w:r>
        <w:t>2) Contar de 10 até 0 (for)</w:t>
      </w:r>
    </w:p>
    <w:p>
      <w:r>
        <w:t>3) Somar números até digitar 0 (while)</w:t>
      </w:r>
    </w:p>
    <w:p>
      <w:r>
        <w:t>4) Tabuada simples (for)</w:t>
      </w:r>
    </w:p>
    <w:p>
      <w:r>
        <w:t>5) Dia da semana com switch-case</w:t>
      </w:r>
    </w:p>
    <w:p>
      <w:r>
        <w:t>6) Menu simples (switch + while)</w:t>
      </w:r>
    </w:p>
    <w:p>
      <w:r>
        <w:t>7) Somente pares até N (for)</w:t>
      </w:r>
    </w:p>
    <w:p>
      <w:r>
        <w:t>8) Verificar senha (if)</w:t>
      </w:r>
    </w:p>
    <w:p>
      <w:r>
        <w:t>9) Números de 0 a 50 (while)</w:t>
      </w:r>
    </w:p>
    <w:p>
      <w:r>
        <w:t>10) Repetir frase (for)</w:t>
      </w:r>
    </w:p>
    <w:p>
      <w:r>
        <w:t>11) Maior ou menor de idade (if)</w:t>
      </w:r>
    </w:p>
    <w:p>
      <w:r>
        <w:t>12) Contagem regressiva personalizada (for)</w:t>
      </w:r>
    </w:p>
    <w:p>
      <w:r>
        <w:t>13) Somar pares e ímpares (for)</w:t>
      </w:r>
    </w:p>
    <w:p>
      <w:r>
        <w:t>14) Menu de operações (switch)</w:t>
      </w:r>
    </w:p>
    <w:p>
      <w:r>
        <w:t>15) Validar resposta (while)</w:t>
      </w:r>
    </w:p>
    <w:p>
      <w:r>
        <w:t>16) Multiplicar números usando somas (while)</w:t>
      </w:r>
    </w:p>
    <w:p>
      <w:r>
        <w:t>17) Contar letras (for)</w:t>
      </w:r>
    </w:p>
    <w:p>
      <w:r>
        <w:t>18) Classificação por nota (if)</w:t>
      </w:r>
    </w:p>
    <w:p>
      <w:r>
        <w:t>19) Imprimir ímpares entre 1 e 30 (for)</w:t>
      </w:r>
    </w:p>
    <w:p>
      <w:r>
        <w:t>20) Simulador de ligação (switch)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