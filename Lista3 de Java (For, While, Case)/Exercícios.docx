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10 Exercícios de Java - Nível Intermediário</w:t>
      </w:r>
    </w:p>
    <w:p>
      <w:r>
        <w:t>1) Analisador de Números (array + estatísticas)</w:t>
      </w:r>
    </w:p>
    <w:p>
      <w:r>
        <w:t>2) Validador de CPF (formato simples)</w:t>
      </w:r>
    </w:p>
    <w:p>
      <w:r>
        <w:t>3) Sistema de Login com 3 Tentativas (while)</w:t>
      </w:r>
    </w:p>
    <w:p>
      <w:r>
        <w:t>4) Caixa Eletrônico com cálculo de notas</w:t>
      </w:r>
    </w:p>
    <w:p>
      <w:r>
        <w:t>5) Contador de Palavras (strings)</w:t>
      </w:r>
    </w:p>
    <w:p>
      <w:r>
        <w:t>6) Separar Pares e Ímpares (arrays)</w:t>
      </w:r>
    </w:p>
    <w:p>
      <w:r>
        <w:t>7) Lista de Compras com Totalização (switch + while)</w:t>
      </w:r>
    </w:p>
    <w:p>
      <w:r>
        <w:t>8) Jogo: Adivinhe o Número com dicas</w:t>
      </w:r>
    </w:p>
    <w:p>
      <w:r>
        <w:t>9) Cadastro de Alunos com métodos</w:t>
      </w:r>
    </w:p>
    <w:p>
      <w:r>
        <w:t>10) Simulador de Estoque (switch + arrays)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